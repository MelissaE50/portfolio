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C062" w14:textId="77777777" w:rsidR="00390C8F" w:rsidRDefault="008D4269">
      <w:pPr>
        <w:pStyle w:val="Title"/>
      </w:pPr>
      <w:r>
        <w:t>Melissa Ecker</w:t>
      </w:r>
    </w:p>
    <w:p w14:paraId="09F63344" w14:textId="77777777" w:rsidR="00390C8F" w:rsidRDefault="008D4269">
      <w:r>
        <w:t>Cabot, AR • (562) 895-1981 • melissaeckerpc@gmail.com</w:t>
      </w:r>
    </w:p>
    <w:p w14:paraId="45196C01" w14:textId="77777777" w:rsidR="00390C8F" w:rsidRDefault="008D4269">
      <w:r>
        <w:t>LinkedIn: www.linkedin.com/in/melissa-ecker1/</w:t>
      </w:r>
    </w:p>
    <w:p w14:paraId="7B5133F5" w14:textId="77777777" w:rsidR="00390C8F" w:rsidRDefault="008D4269">
      <w:pPr>
        <w:pStyle w:val="Heading1"/>
      </w:pPr>
      <w:r>
        <w:t>SUMMARY</w:t>
      </w:r>
    </w:p>
    <w:p w14:paraId="754336C9" w14:textId="77777777" w:rsidR="00390C8F" w:rsidRDefault="008D4269">
      <w:r>
        <w:t xml:space="preserve">Aspiring software and database engineer transitioning into the IT field after more than twenty years of professional experience in the legal industry. Skilled in analytical research, technical writing, problem‑solving, and managing complex workflows with accuracy and efficiency. Currently completing a B.S. in Information Science with strong academic performance. Proficient in multiple programming languages, development tools, and database technologies. Recognized for reliability, adaptability, attention to </w:t>
      </w:r>
      <w:r>
        <w:t>detail, and a collaborative team mindset.</w:t>
      </w:r>
    </w:p>
    <w:p w14:paraId="2E99B5BB" w14:textId="77777777" w:rsidR="00390C8F" w:rsidRDefault="008D4269">
      <w:pPr>
        <w:pStyle w:val="Heading1"/>
      </w:pPr>
      <w:r>
        <w:t>TECHNICAL SKILLS</w:t>
      </w:r>
    </w:p>
    <w:p w14:paraId="59DD9263" w14:textId="77777777" w:rsidR="00390C8F" w:rsidRDefault="008D4269">
      <w:pPr>
        <w:pStyle w:val="ListBullet"/>
      </w:pPr>
      <w:r>
        <w:t>Languages: Java, Python, C++, SQL, HTML5, CSS, JavaScript</w:t>
      </w:r>
    </w:p>
    <w:p w14:paraId="2445B66F" w14:textId="77777777" w:rsidR="00390C8F" w:rsidRDefault="008D4269">
      <w:pPr>
        <w:pStyle w:val="ListBullet"/>
      </w:pPr>
      <w:r>
        <w:t>Databases / Tools: Oracle, Oracle APEX, Microsoft SQL Server, GitHub, Eclipse, Visual Studio</w:t>
      </w:r>
    </w:p>
    <w:p w14:paraId="21748B54" w14:textId="77777777" w:rsidR="00390C8F" w:rsidRDefault="008D4269">
      <w:pPr>
        <w:pStyle w:val="ListBullet"/>
      </w:pPr>
      <w:r>
        <w:t>Operating Systems: Linux (Ubuntu), Windows</w:t>
      </w:r>
    </w:p>
    <w:p w14:paraId="0F11E88A" w14:textId="77777777" w:rsidR="00390C8F" w:rsidRDefault="008D4269">
      <w:pPr>
        <w:pStyle w:val="ListBullet"/>
      </w:pPr>
      <w:r>
        <w:t>Software: Microsoft Office Suite (Word, Excel, Outlook, PowerPoint, Access), WordPerfect</w:t>
      </w:r>
    </w:p>
    <w:p w14:paraId="3D12B380" w14:textId="77777777" w:rsidR="00390C8F" w:rsidRDefault="008D4269">
      <w:pPr>
        <w:pStyle w:val="ListBullet"/>
      </w:pPr>
      <w:r>
        <w:t>Core Strengths: Analytical reasoning, documentation, cross‑team communication, client support, task prioritization</w:t>
      </w:r>
    </w:p>
    <w:p w14:paraId="117D0647" w14:textId="77777777" w:rsidR="00390C8F" w:rsidRDefault="008D4269">
      <w:pPr>
        <w:pStyle w:val="Heading1"/>
      </w:pPr>
      <w:r>
        <w:t>EDUCATION</w:t>
      </w:r>
    </w:p>
    <w:p w14:paraId="04667DEE" w14:textId="77777777" w:rsidR="00390C8F" w:rsidRDefault="008D4269">
      <w:pPr>
        <w:pStyle w:val="Heading2"/>
      </w:pPr>
      <w:r>
        <w:t>University of Arkansas at Little Rock — Little Rock, AR</w:t>
      </w:r>
    </w:p>
    <w:p w14:paraId="6AF9C669" w14:textId="77777777" w:rsidR="00390C8F" w:rsidRDefault="008D4269">
      <w:r>
        <w:t>Bachelor of Science in Information Science (In Progress)</w:t>
      </w:r>
    </w:p>
    <w:p w14:paraId="0B3D97C5" w14:textId="77777777" w:rsidR="00390C8F" w:rsidRDefault="008D4269">
      <w:r>
        <w:t>Expected May 2026</w:t>
      </w:r>
    </w:p>
    <w:p w14:paraId="54F40A27" w14:textId="77777777" w:rsidR="00390C8F" w:rsidRDefault="008D4269">
      <w:r>
        <w:t>• Chancellor’s List • GPA: 3.78</w:t>
      </w:r>
    </w:p>
    <w:p w14:paraId="31364CBD" w14:textId="77777777" w:rsidR="00390C8F" w:rsidRDefault="008D4269">
      <w:pPr>
        <w:pStyle w:val="Heading2"/>
      </w:pPr>
      <w:r>
        <w:t>Arkansas State University — Beebe, AR</w:t>
      </w:r>
    </w:p>
    <w:p w14:paraId="0B2ACEF2" w14:textId="77777777" w:rsidR="00390C8F" w:rsidRDefault="008D4269">
      <w:r>
        <w:t>Associate of Science in Computer Information Systems — August 2024</w:t>
      </w:r>
    </w:p>
    <w:p w14:paraId="0451DD0E" w14:textId="77777777" w:rsidR="00390C8F" w:rsidRDefault="008D4269">
      <w:r>
        <w:t>Associate of Science in Liberal Arts and Sciences — August 2024</w:t>
      </w:r>
    </w:p>
    <w:p w14:paraId="539A0BF8" w14:textId="77777777" w:rsidR="00390C8F" w:rsidRDefault="008D4269">
      <w:r>
        <w:t>• Chancellor’s List • Phi Theta Kappa • GPA: 3.90</w:t>
      </w:r>
    </w:p>
    <w:p w14:paraId="57CA1789" w14:textId="77777777" w:rsidR="00390C8F" w:rsidRDefault="008D4269">
      <w:pPr>
        <w:pStyle w:val="Heading1"/>
      </w:pPr>
      <w:r>
        <w:lastRenderedPageBreak/>
        <w:t>PROFESSIONAL EXPERIENCE</w:t>
      </w:r>
    </w:p>
    <w:p w14:paraId="7EF5D8EE" w14:textId="77777777" w:rsidR="00390C8F" w:rsidRDefault="008D4269">
      <w:pPr>
        <w:pStyle w:val="Heading2"/>
      </w:pPr>
      <w:r>
        <w:t>Home Depot — Cabot, AR</w:t>
      </w:r>
    </w:p>
    <w:p w14:paraId="38900D76" w14:textId="77777777" w:rsidR="00390C8F" w:rsidRDefault="008D4269">
      <w:r>
        <w:t>Sales Associate • November 2021 – Present</w:t>
      </w:r>
    </w:p>
    <w:p w14:paraId="09612A08" w14:textId="77777777" w:rsidR="00390C8F" w:rsidRDefault="008D4269">
      <w:pPr>
        <w:pStyle w:val="ListBullet"/>
      </w:pPr>
      <w:r>
        <w:t>Utilize proprietary business software and internal applications to support daily operations.</w:t>
      </w:r>
    </w:p>
    <w:p w14:paraId="6F96374A" w14:textId="77777777" w:rsidR="00390C8F" w:rsidRDefault="008D4269">
      <w:pPr>
        <w:pStyle w:val="ListBullet"/>
      </w:pPr>
      <w:r>
        <w:t>Train and mentor new associates, helping them learn tools, workflows, and task prioritization.</w:t>
      </w:r>
    </w:p>
    <w:p w14:paraId="70D40F89" w14:textId="77777777" w:rsidR="00390C8F" w:rsidRDefault="008D4269">
      <w:pPr>
        <w:pStyle w:val="ListBullet"/>
      </w:pPr>
      <w:r>
        <w:t>Provide customer service and project guidance on tools, hardware, and home improvement planning.</w:t>
      </w:r>
    </w:p>
    <w:p w14:paraId="1264EC24" w14:textId="77777777" w:rsidR="00390C8F" w:rsidRDefault="008D4269">
      <w:pPr>
        <w:pStyle w:val="ListBullet"/>
      </w:pPr>
      <w:r>
        <w:t>Serve as a Voice of Associates member, communicating employee insights to management and improving operations.</w:t>
      </w:r>
    </w:p>
    <w:p w14:paraId="44C3CDCF" w14:textId="77777777" w:rsidR="00390C8F" w:rsidRDefault="008D4269">
      <w:pPr>
        <w:pStyle w:val="Heading2"/>
      </w:pPr>
      <w:r>
        <w:t>Law Firm of Kaiser &amp; Swindells — Long Beach, CA</w:t>
      </w:r>
    </w:p>
    <w:p w14:paraId="26BB68E6" w14:textId="77777777" w:rsidR="00390C8F" w:rsidRDefault="008D4269">
      <w:r>
        <w:t>Legal Assistant / Notary Public • October 1999 – November 2021</w:t>
      </w:r>
    </w:p>
    <w:p w14:paraId="7EB40C34" w14:textId="77777777" w:rsidR="00390C8F" w:rsidRDefault="008D4269">
      <w:pPr>
        <w:pStyle w:val="ListBullet"/>
      </w:pPr>
      <w:r>
        <w:t>Conduct legal research and analysis to support litigation and case development.</w:t>
      </w:r>
    </w:p>
    <w:p w14:paraId="5C452020" w14:textId="77777777" w:rsidR="00390C8F" w:rsidRDefault="008D4269">
      <w:pPr>
        <w:pStyle w:val="ListBullet"/>
      </w:pPr>
      <w:r>
        <w:t>Draft legal documents, prepare filings, and manage sensitive records with accuracy and confidentiality.</w:t>
      </w:r>
    </w:p>
    <w:p w14:paraId="62EE4191" w14:textId="77777777" w:rsidR="00390C8F" w:rsidRDefault="008D4269">
      <w:pPr>
        <w:pStyle w:val="ListBullet"/>
      </w:pPr>
      <w:r>
        <w:t>Maintain digital client database ensuring data integrity and proper organization.</w:t>
      </w:r>
    </w:p>
    <w:p w14:paraId="69563EA0" w14:textId="77777777" w:rsidR="00390C8F" w:rsidRDefault="008D4269">
      <w:pPr>
        <w:pStyle w:val="ListBullet"/>
      </w:pPr>
      <w:r>
        <w:t>Coordinate scheduling of hearings, depositions, and deadlines across multiple stakeholders.</w:t>
      </w:r>
    </w:p>
    <w:p w14:paraId="2CAD6FFF" w14:textId="77777777" w:rsidR="00390C8F" w:rsidRDefault="008D4269">
      <w:pPr>
        <w:pStyle w:val="ListBullet"/>
      </w:pPr>
      <w:r>
        <w:t>Communicate professionally with courts, clients, and attorneys to ensure smooth case progression.</w:t>
      </w:r>
    </w:p>
    <w:p w14:paraId="14AE4462" w14:textId="77777777" w:rsidR="00390C8F" w:rsidRDefault="008D4269">
      <w:pPr>
        <w:pStyle w:val="ListBullet"/>
      </w:pPr>
      <w:r>
        <w:t>Manage high‑volume tasks with precision, demonstrating strong problem‑solving and organizational skills.</w:t>
      </w:r>
    </w:p>
    <w:p w14:paraId="7C8226A9" w14:textId="77777777" w:rsidR="00390C8F" w:rsidRDefault="008D4269">
      <w:pPr>
        <w:pStyle w:val="Heading1"/>
      </w:pPr>
      <w:r>
        <w:t>PROFESSIONAL AFFILIATIONS</w:t>
      </w:r>
    </w:p>
    <w:p w14:paraId="2812110A" w14:textId="77777777" w:rsidR="00390C8F" w:rsidRDefault="008D4269">
      <w:r>
        <w:t>Women Who Code (Student Member)</w:t>
      </w:r>
    </w:p>
    <w:p w14:paraId="582478FC" w14:textId="77777777" w:rsidR="00390C8F" w:rsidRDefault="008D4269">
      <w:r>
        <w:t>Women in Cybersecurity (WiCyS)</w:t>
      </w:r>
    </w:p>
    <w:p w14:paraId="0A4238E9" w14:textId="77777777" w:rsidR="00390C8F" w:rsidRDefault="008D4269">
      <w:pPr>
        <w:pStyle w:val="Heading1"/>
      </w:pPr>
      <w:r>
        <w:t>VOLUNTEER EXPERIENCE</w:t>
      </w:r>
    </w:p>
    <w:p w14:paraId="298E028F" w14:textId="77777777" w:rsidR="00390C8F" w:rsidRDefault="008D4269">
      <w:r>
        <w:t>Cabot Animal Support Services</w:t>
      </w:r>
    </w:p>
    <w:sectPr w:rsidR="00390C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800654">
    <w:abstractNumId w:val="8"/>
  </w:num>
  <w:num w:numId="2" w16cid:durableId="1487553581">
    <w:abstractNumId w:val="6"/>
  </w:num>
  <w:num w:numId="3" w16cid:durableId="484783332">
    <w:abstractNumId w:val="5"/>
  </w:num>
  <w:num w:numId="4" w16cid:durableId="1072654361">
    <w:abstractNumId w:val="4"/>
  </w:num>
  <w:num w:numId="5" w16cid:durableId="1672828844">
    <w:abstractNumId w:val="7"/>
  </w:num>
  <w:num w:numId="6" w16cid:durableId="1349015998">
    <w:abstractNumId w:val="3"/>
  </w:num>
  <w:num w:numId="7" w16cid:durableId="1640914974">
    <w:abstractNumId w:val="2"/>
  </w:num>
  <w:num w:numId="8" w16cid:durableId="1424767006">
    <w:abstractNumId w:val="1"/>
  </w:num>
  <w:num w:numId="9" w16cid:durableId="1570186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3NDAzNrYwMbYwMzNQ0lEKTi0uzszPAykwrAUA8oKtvywAAAA="/>
  </w:docVars>
  <w:rsids>
    <w:rsidRoot w:val="00B47730"/>
    <w:rsid w:val="00034616"/>
    <w:rsid w:val="0006063C"/>
    <w:rsid w:val="0015074B"/>
    <w:rsid w:val="0029639D"/>
    <w:rsid w:val="00326F90"/>
    <w:rsid w:val="00390C8F"/>
    <w:rsid w:val="008D4269"/>
    <w:rsid w:val="00AA1D8D"/>
    <w:rsid w:val="00B47730"/>
    <w:rsid w:val="00CB0664"/>
    <w:rsid w:val="00DB54E6"/>
    <w:rsid w:val="00FC693F"/>
    <w:rsid w:val="00FF4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C5E43"/>
  <w14:defaultImageDpi w14:val="300"/>
  <w15:docId w15:val="{A09610A6-B712-4F95-AF28-4FA7C250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Ecker</cp:lastModifiedBy>
  <cp:revision>2</cp:revision>
  <dcterms:created xsi:type="dcterms:W3CDTF">2025-11-15T20:06:00Z</dcterms:created>
  <dcterms:modified xsi:type="dcterms:W3CDTF">2025-11-15T20:06:00Z</dcterms:modified>
  <cp:category/>
</cp:coreProperties>
</file>