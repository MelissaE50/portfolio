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5C1E" w14:textId="77777777" w:rsidR="00944B4E" w:rsidRDefault="001A1924">
      <w:pPr>
        <w:spacing w:before="20" w:after="20" w:line="240" w:lineRule="auto"/>
      </w:pPr>
      <w:r>
        <w:rPr>
          <w:b/>
          <w:sz w:val="40"/>
        </w:rPr>
        <w:t>MELISSA ECKER</w:t>
      </w:r>
    </w:p>
    <w:p w14:paraId="383DC556" w14:textId="77777777" w:rsidR="00944B4E" w:rsidRDefault="001A1924">
      <w:pPr>
        <w:spacing w:before="20" w:after="20" w:line="240" w:lineRule="auto"/>
      </w:pPr>
      <w:r>
        <w:t>Cabot, AR • (562) 895-1981 • melissaeckerpc@gmail.com</w:t>
      </w:r>
      <w:r>
        <w:br/>
        <w:t>LinkedIn: linkedin.com/in/melissa-ecker1/</w:t>
      </w:r>
    </w:p>
    <w:p w14:paraId="34C8574C" w14:textId="77777777" w:rsidR="00944B4E" w:rsidRDefault="001A1924">
      <w:pPr>
        <w:pStyle w:val="Heading1"/>
        <w:pBdr>
          <w:bottom w:val="single" w:sz="4" w:space="0" w:color="D9D9D9"/>
        </w:pBdr>
        <w:spacing w:before="20" w:after="20" w:line="240" w:lineRule="auto"/>
      </w:pPr>
      <w:r>
        <w:br/>
        <w:t>PROFESSIONAL SUMMARY</w:t>
      </w:r>
    </w:p>
    <w:p w14:paraId="04C9DD66" w14:textId="77777777" w:rsidR="00944B4E" w:rsidRDefault="001A1924">
      <w:pPr>
        <w:spacing w:before="20" w:after="20" w:line="240" w:lineRule="auto"/>
      </w:pPr>
      <w:r>
        <w:t>Detail-oriented and highly motivated emerging software and database professional with 20+ years of experience managing complex workflows in the legal industry. Skilled in analytical research, technical documentation, problem-solving, and process accuracy. Currently pursuing a B.S. in Information Science with strong academic performance. Proficient in programming, database development, and modern IT tools. Recognized for reliability, adaptability, and a collaborative mindset.</w:t>
      </w:r>
    </w:p>
    <w:p w14:paraId="4F3F3CEA" w14:textId="77777777" w:rsidR="00944B4E" w:rsidRDefault="001A1924">
      <w:pPr>
        <w:pStyle w:val="Heading1"/>
        <w:pBdr>
          <w:bottom w:val="single" w:sz="4" w:space="0" w:color="D9D9D9"/>
        </w:pBdr>
        <w:spacing w:before="20" w:after="20" w:line="240" w:lineRule="auto"/>
      </w:pPr>
      <w:r>
        <w:br/>
        <w:t>TECHNICAL SKILLS</w:t>
      </w:r>
    </w:p>
    <w:p w14:paraId="4810B2F3" w14:textId="77777777" w:rsidR="00944B4E" w:rsidRDefault="001A1924">
      <w:pPr>
        <w:spacing w:before="20" w:after="20" w:line="240" w:lineRule="auto"/>
      </w:pPr>
      <w:r>
        <w:t>Languages: Java, Python, C++, SQL, HTML5, CSS, JavaScript</w:t>
      </w:r>
      <w:r>
        <w:br/>
        <w:t>Databases / Tools: Oracle, Oracle APEX, Microsoft SQL Server, GitHub, Eclipse, Visual Studio</w:t>
      </w:r>
      <w:r>
        <w:br/>
        <w:t>Operating Systems: Linux (Ubuntu), Windows</w:t>
      </w:r>
      <w:r>
        <w:br/>
        <w:t>Software: Microsoft Office Suite, WordPerfect</w:t>
      </w:r>
      <w:r>
        <w:br/>
        <w:t>Core Strengths: Analytical reasoning, documentation, client support, cross-team communication, task prioritization</w:t>
      </w:r>
    </w:p>
    <w:p w14:paraId="43ADFB3B" w14:textId="77777777" w:rsidR="00944B4E" w:rsidRDefault="001A1924">
      <w:pPr>
        <w:pStyle w:val="Heading1"/>
        <w:pBdr>
          <w:bottom w:val="single" w:sz="4" w:space="0" w:color="D9D9D9"/>
        </w:pBdr>
        <w:spacing w:before="20" w:after="20" w:line="240" w:lineRule="auto"/>
      </w:pPr>
      <w:r>
        <w:br/>
        <w:t>EDUCATION</w:t>
      </w:r>
    </w:p>
    <w:p w14:paraId="048BCFF1" w14:textId="77777777" w:rsidR="00944B4E" w:rsidRDefault="001A1924">
      <w:pPr>
        <w:spacing w:before="20" w:after="20" w:line="240" w:lineRule="auto"/>
      </w:pPr>
      <w:r>
        <w:rPr>
          <w:b/>
        </w:rPr>
        <w:t>University of Arkansas at Little Rock — Little Rock, AR</w:t>
      </w:r>
      <w:r>
        <w:rPr>
          <w:b/>
        </w:rPr>
        <w:br/>
      </w:r>
      <w:r>
        <w:t>Bachelor of Science, Information Science (In Progress)</w:t>
      </w:r>
      <w:r>
        <w:br/>
        <w:t>Expected May 2026</w:t>
      </w:r>
      <w:r>
        <w:br/>
        <w:t>Chancellor’s List • GPA: 3.78</w:t>
      </w:r>
    </w:p>
    <w:p w14:paraId="02B50B4C" w14:textId="77777777" w:rsidR="00944B4E" w:rsidRDefault="001A1924">
      <w:pPr>
        <w:spacing w:before="20" w:after="20" w:line="240" w:lineRule="auto"/>
      </w:pPr>
      <w:r>
        <w:rPr>
          <w:b/>
        </w:rPr>
        <w:br/>
        <w:t>Arkansas State University — Beebe, AR</w:t>
      </w:r>
      <w:r>
        <w:rPr>
          <w:b/>
        </w:rPr>
        <w:br/>
      </w:r>
      <w:r>
        <w:t>Associate of Science, Computer Information Systems — Aug 2024</w:t>
      </w:r>
      <w:r>
        <w:br/>
        <w:t>Associate of Science, Liberal Arts and Sciences — Aug 2024</w:t>
      </w:r>
      <w:r>
        <w:br/>
        <w:t>Chancellor’s List • Phi Theta Kappa • GPA: 3.90</w:t>
      </w:r>
    </w:p>
    <w:p w14:paraId="767F25AB" w14:textId="77777777" w:rsidR="00944B4E" w:rsidRDefault="001A1924">
      <w:pPr>
        <w:pStyle w:val="Heading1"/>
        <w:pBdr>
          <w:bottom w:val="single" w:sz="4" w:space="0" w:color="D9D9D9"/>
        </w:pBdr>
        <w:spacing w:before="20" w:after="20" w:line="240" w:lineRule="auto"/>
      </w:pPr>
      <w:r>
        <w:br/>
        <w:t>PROFESSIONAL EXPERIENCE</w:t>
      </w:r>
    </w:p>
    <w:p w14:paraId="06D500C5" w14:textId="77777777" w:rsidR="00944B4E" w:rsidRDefault="001A1924">
      <w:pPr>
        <w:spacing w:before="20" w:after="20" w:line="240" w:lineRule="auto"/>
      </w:pPr>
      <w:r>
        <w:rPr>
          <w:b/>
        </w:rPr>
        <w:t>Home Depot — Cabot, AR</w:t>
      </w:r>
      <w:r>
        <w:rPr>
          <w:b/>
        </w:rPr>
        <w:br/>
      </w:r>
      <w:r>
        <w:t>Sales Associate • Nov 2021 – Present</w:t>
      </w:r>
      <w:r>
        <w:br/>
        <w:t>- Support daily operations using proprietary business systems and internal applications.</w:t>
      </w:r>
      <w:r>
        <w:br/>
        <w:t>- Train and mentor new associates on tools, workflows, and task prioritization.</w:t>
      </w:r>
      <w:r>
        <w:br/>
        <w:t>- Deliver customer guidance on tools, hardware, and project planning.</w:t>
      </w:r>
      <w:r>
        <w:br/>
        <w:t>- Serve as a Voice of Associates representative, communicating feedback to leadership to improve operations.</w:t>
      </w:r>
    </w:p>
    <w:p w14:paraId="348B427C" w14:textId="77777777" w:rsidR="00944B4E" w:rsidRDefault="001A1924">
      <w:pPr>
        <w:spacing w:before="20" w:after="20" w:line="240" w:lineRule="auto"/>
      </w:pPr>
      <w:r>
        <w:rPr>
          <w:b/>
        </w:rPr>
        <w:br/>
        <w:t>Law Firm of Kaiser &amp; Swindells — Long Beach, CA</w:t>
      </w:r>
      <w:r>
        <w:rPr>
          <w:b/>
        </w:rPr>
        <w:br/>
      </w:r>
      <w:r>
        <w:t>Legal Assistant / Notary Public • Oct 1999 – Nov 2021</w:t>
      </w:r>
      <w:r>
        <w:br/>
        <w:t>- Conducted research and analysis to support litigation and case strategy.</w:t>
      </w:r>
      <w:r>
        <w:br/>
        <w:t>- Drafted legal documents, prepared filings, and maintained confidential records.</w:t>
      </w:r>
      <w:r>
        <w:br/>
        <w:t>- Managed digital client databases, ensuring data accuracy and organization.</w:t>
      </w:r>
      <w:r>
        <w:br/>
      </w:r>
      <w:r>
        <w:lastRenderedPageBreak/>
        <w:t>- Coordinated scheduling and deadlines across multiple stakeholders.</w:t>
      </w:r>
      <w:r>
        <w:br/>
        <w:t>- Communicated professionally with courts, clients, and attorneys to support smooth case progression.</w:t>
      </w:r>
      <w:r>
        <w:br/>
        <w:t>- Executed high-volume tasks with precision, demonst</w:t>
      </w:r>
      <w:r>
        <w:t>rating strong organizational and problem-solving skills.</w:t>
      </w:r>
    </w:p>
    <w:p w14:paraId="5D825C5F" w14:textId="77777777" w:rsidR="00944B4E" w:rsidRDefault="001A1924">
      <w:pPr>
        <w:pStyle w:val="Heading1"/>
        <w:pBdr>
          <w:bottom w:val="single" w:sz="4" w:space="0" w:color="D9D9D9"/>
        </w:pBdr>
        <w:spacing w:before="20" w:after="20" w:line="240" w:lineRule="auto"/>
      </w:pPr>
      <w:r>
        <w:br/>
        <w:t>AFFILIATIONS</w:t>
      </w:r>
    </w:p>
    <w:p w14:paraId="6D1E93BB" w14:textId="77777777" w:rsidR="00944B4E" w:rsidRDefault="001A1924">
      <w:pPr>
        <w:spacing w:before="20" w:after="20" w:line="240" w:lineRule="auto"/>
      </w:pPr>
      <w:r>
        <w:t>• Women Who Code (Student Member)</w:t>
      </w:r>
      <w:r>
        <w:br/>
        <w:t>• Women in Cybersecurity (WiCyS)</w:t>
      </w:r>
    </w:p>
    <w:p w14:paraId="49166A5D" w14:textId="77777777" w:rsidR="00944B4E" w:rsidRDefault="001A1924">
      <w:pPr>
        <w:pStyle w:val="Heading1"/>
        <w:pBdr>
          <w:bottom w:val="single" w:sz="4" w:space="0" w:color="D9D9D9"/>
        </w:pBdr>
        <w:spacing w:before="20" w:after="20" w:line="240" w:lineRule="auto"/>
      </w:pPr>
      <w:r>
        <w:br/>
        <w:t>VOLUNTEER EXPERIENCE</w:t>
      </w:r>
    </w:p>
    <w:p w14:paraId="7BFB4E51" w14:textId="77777777" w:rsidR="00944B4E" w:rsidRDefault="001A1924">
      <w:pPr>
        <w:spacing w:before="20" w:after="20" w:line="240" w:lineRule="auto"/>
      </w:pPr>
      <w:r>
        <w:t>• Cabot Animal Support Services</w:t>
      </w:r>
    </w:p>
    <w:sectPr w:rsidR="00944B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763965">
    <w:abstractNumId w:val="8"/>
  </w:num>
  <w:num w:numId="2" w16cid:durableId="776216780">
    <w:abstractNumId w:val="6"/>
  </w:num>
  <w:num w:numId="3" w16cid:durableId="212086295">
    <w:abstractNumId w:val="5"/>
  </w:num>
  <w:num w:numId="4" w16cid:durableId="1861123408">
    <w:abstractNumId w:val="4"/>
  </w:num>
  <w:num w:numId="5" w16cid:durableId="1549563711">
    <w:abstractNumId w:val="7"/>
  </w:num>
  <w:num w:numId="6" w16cid:durableId="489373796">
    <w:abstractNumId w:val="3"/>
  </w:num>
  <w:num w:numId="7" w16cid:durableId="549344152">
    <w:abstractNumId w:val="2"/>
  </w:num>
  <w:num w:numId="8" w16cid:durableId="2147313462">
    <w:abstractNumId w:val="1"/>
  </w:num>
  <w:num w:numId="9" w16cid:durableId="142602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CxMDczMzazMDI2NjFS0lEKTi0uzszPAykwrAUAZT1TXSwAAAA="/>
  </w:docVars>
  <w:rsids>
    <w:rsidRoot w:val="00B47730"/>
    <w:rsid w:val="00034616"/>
    <w:rsid w:val="0006063C"/>
    <w:rsid w:val="0015074B"/>
    <w:rsid w:val="001A1924"/>
    <w:rsid w:val="0029639D"/>
    <w:rsid w:val="00326F90"/>
    <w:rsid w:val="00372A5B"/>
    <w:rsid w:val="00944B4E"/>
    <w:rsid w:val="00AA1D8D"/>
    <w:rsid w:val="00B47730"/>
    <w:rsid w:val="00BF5D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86943"/>
  <w14:defaultImageDpi w14:val="300"/>
  <w15:docId w15:val="{E21871BC-6C87-4D7D-B2B8-7610293E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Melissa Ecker</cp:lastModifiedBy>
  <cp:revision>2</cp:revision>
  <dcterms:created xsi:type="dcterms:W3CDTF">2025-11-24T19:57:00Z</dcterms:created>
  <dcterms:modified xsi:type="dcterms:W3CDTF">2025-11-24T19:57:00Z</dcterms:modified>
  <cp:category/>
</cp:coreProperties>
</file>